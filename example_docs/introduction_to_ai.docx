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Artificial Intelligence</w:t>
      </w:r>
    </w:p>
    <w:p/>
    <w:p>
      <w:pPr>
        <w:pStyle w:val="Heading1"/>
      </w:pPr>
      <w:r>
        <w:t>Introduction to Artificial Intelligence</w:t>
      </w:r>
    </w:p>
    <w:p>
      <w:r>
        <w:t>Artificial Intelligence (AI) is a branch of computer science that aims to create intelligent machines</w:t>
      </w:r>
    </w:p>
    <w:p>
      <w:r>
        <w:t>that can perform tasks that typically require human intelligence. These tasks include visual perception,</w:t>
      </w:r>
    </w:p>
    <w:p>
      <w:r>
        <w:t>speech recognition, decision-making, and language translation.</w:t>
      </w:r>
    </w:p>
    <w:p>
      <w:pPr>
        <w:pStyle w:val="Heading1"/>
      </w:pPr>
      <w:r>
        <w:t>History of AI</w:t>
      </w:r>
    </w:p>
    <w:p>
      <w:r>
        <w:t>The field of AI was founded in 1956 at a conference at Dartmouth College. Early pioneers like Alan Turing,</w:t>
      </w:r>
    </w:p>
    <w:p>
      <w:r>
        <w:t>John McCarthy, and Marvin Minsky laid the groundwork for modern AI systems. The term "Artificial Intelligence"</w:t>
      </w:r>
    </w:p>
    <w:p>
      <w:pPr>
        <w:pStyle w:val="Heading1"/>
      </w:pPr>
      <w:r>
        <w:t>was coined by John McCarthy.</w:t>
      </w:r>
    </w:p>
    <w:p>
      <w:pPr>
        <w:pStyle w:val="Heading1"/>
      </w:pPr>
      <w:r>
        <w:t>Types of AI</w:t>
      </w:r>
    </w:p>
    <w:p>
      <w:r>
        <w:t>1. Narrow AI (Weak AI): AI systems designed for specific tasks, such as facial recognition or internet searches.</w:t>
      </w:r>
    </w:p>
    <w:p>
      <w:r>
        <w:t>2. General AI (Strong AI): Hypothetical AI that possesses human-like cognitive abilities across multiple domains.</w:t>
      </w:r>
    </w:p>
    <w:p>
      <w:r>
        <w:t>3. Superintelligent AI: AI that surpasses human intelligence in all aspects.</w:t>
      </w:r>
    </w:p>
    <w:p>
      <w:pPr>
        <w:pStyle w:val="Heading1"/>
      </w:pPr>
      <w:r>
        <w:t>Machine Learning</w:t>
      </w:r>
    </w:p>
    <w:p>
      <w:r>
        <w:t>Machine Learning is a subset of AI that enables systems to learn and improve from experience without being</w:t>
      </w:r>
    </w:p>
    <w:p>
      <w:pPr>
        <w:pStyle w:val="Heading1"/>
      </w:pPr>
      <w:r>
        <w:t>explicitly programmed. There are three main types of machine learning</w:t>
      </w:r>
    </w:p>
    <w:p>
      <w:pPr>
        <w:pStyle w:val="ListBullet"/>
      </w:pPr>
      <w:r>
        <w:t>Supervised Learning: Learning from labeled data</w:t>
      </w:r>
    </w:p>
    <w:p>
      <w:pPr>
        <w:pStyle w:val="ListBullet"/>
      </w:pPr>
      <w:r>
        <w:t>Unsupervised Learning: Finding patterns in unlabeled data</w:t>
      </w:r>
    </w:p>
    <w:p>
      <w:pPr>
        <w:pStyle w:val="ListBullet"/>
      </w:pPr>
      <w:r>
        <w:t>Reinforcement Learning: Learning through trial and error with rewards</w:t>
      </w:r>
    </w:p>
    <w:p>
      <w:pPr>
        <w:pStyle w:val="Heading1"/>
      </w:pPr>
      <w:r>
        <w:t>Deep Learning</w:t>
      </w:r>
    </w:p>
    <w:p>
      <w:r>
        <w:t>Deep Learning is a subset of machine learning that uses neural networks with multiple layers. It has been</w:t>
      </w:r>
    </w:p>
    <w:p>
      <w:r>
        <w:t>particularly successful in image recognition, natural language processing, and game playing. Notable achievements</w:t>
      </w:r>
    </w:p>
    <w:p>
      <w:r>
        <w:t>include AlphaGo defeating world champions in the game of Go.</w:t>
      </w:r>
    </w:p>
    <w:p>
      <w:pPr>
        <w:pStyle w:val="Heading1"/>
      </w:pPr>
      <w:r>
        <w:t>Applications of AI</w:t>
      </w:r>
    </w:p>
    <w:p>
      <w:pPr>
        <w:pStyle w:val="Heading1"/>
      </w:pPr>
      <w:r>
        <w:t>AI has numerous applications across various industries</w:t>
      </w:r>
    </w:p>
    <w:p>
      <w:pPr>
        <w:pStyle w:val="ListBullet"/>
      </w:pPr>
      <w:r>
        <w:t>Healthcare: Disease diagnosis and drug discovery</w:t>
      </w:r>
    </w:p>
    <w:p>
      <w:pPr>
        <w:pStyle w:val="ListBullet"/>
      </w:pPr>
      <w:r>
        <w:t>Finance: Fraud detection and algorithmic trading</w:t>
      </w:r>
    </w:p>
    <w:p>
      <w:pPr>
        <w:pStyle w:val="ListBullet"/>
      </w:pPr>
      <w:r>
        <w:t>Transportation: Autonomous vehicles and traffic optimization</w:t>
      </w:r>
    </w:p>
    <w:p>
      <w:pPr>
        <w:pStyle w:val="ListBullet"/>
      </w:pPr>
      <w:r>
        <w:t>Customer Service: Chatbots and virtual assistants</w:t>
      </w:r>
    </w:p>
    <w:p>
      <w:pPr>
        <w:pStyle w:val="ListBullet"/>
      </w:pPr>
      <w:r>
        <w:t>Manufacturing: Quality control and predictive maintenance</w:t>
      </w:r>
    </w:p>
    <w:p>
      <w:pPr>
        <w:pStyle w:val="Heading1"/>
      </w:pPr>
      <w:r>
        <w:t>Ethical Considerations</w:t>
      </w:r>
    </w:p>
    <w:p>
      <w:pPr>
        <w:pStyle w:val="Heading1"/>
      </w:pPr>
      <w:r>
        <w:t>As AI becomes more prevalent, several ethical concerns have emerged</w:t>
      </w:r>
    </w:p>
    <w:p>
      <w:pPr>
        <w:pStyle w:val="Heading1"/>
      </w:pPr>
      <w:r>
        <w:t>- Privacy and data security</w:t>
      </w:r>
    </w:p>
    <w:p>
      <w:pPr>
        <w:pStyle w:val="Heading1"/>
      </w:pPr>
      <w:r>
        <w:t>- Algorithmic bias and fairness</w:t>
      </w:r>
    </w:p>
    <w:p>
      <w:pPr>
        <w:pStyle w:val="Heading1"/>
      </w:pPr>
      <w:r>
        <w:t>- Job displacement</w:t>
      </w:r>
    </w:p>
    <w:p>
      <w:pPr>
        <w:pStyle w:val="Heading1"/>
      </w:pPr>
      <w:r>
        <w:t>- Accountability and transparency</w:t>
      </w:r>
    </w:p>
    <w:p>
      <w:pPr>
        <w:pStyle w:val="ListBullet"/>
      </w:pPr>
      <w:r>
        <w:t>Safety and control of advanced AI systems</w:t>
      </w:r>
    </w:p>
    <w:p>
      <w:pPr>
        <w:pStyle w:val="Heading1"/>
      </w:pPr>
      <w:r>
        <w:t>Future of AI</w:t>
      </w:r>
    </w:p>
    <w:p>
      <w:r>
        <w:t>The future of AI holds both promise and challenges. Researchers are working on making AI more interpretable,</w:t>
      </w:r>
    </w:p>
    <w:p>
      <w:r>
        <w:t>robust, and aligned with human values. Areas of active research include explainable AI, federated learning,</w:t>
      </w:r>
    </w:p>
    <w:p>
      <w:pPr>
        <w:pStyle w:val="Heading1"/>
      </w:pPr>
      <w:r>
        <w:t>and AI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